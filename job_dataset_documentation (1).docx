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048B1" w14:textId="77777777" w:rsidR="00573E40" w:rsidRDefault="00573E40">
      <w:pPr>
        <w:pStyle w:val="Heading1"/>
      </w:pPr>
      <w:r>
        <w:t xml:space="preserve">Name-SWATI BIRADAR </w:t>
      </w:r>
    </w:p>
    <w:p w14:paraId="153646EC" w14:textId="41C17675" w:rsidR="001B18F3" w:rsidRDefault="00000000">
      <w:pPr>
        <w:pStyle w:val="Heading1"/>
      </w:pPr>
      <w:r>
        <w:t>Job Recommendation Dataset Documentation</w:t>
      </w:r>
    </w:p>
    <w:p w14:paraId="7DDFCA3D" w14:textId="77777777" w:rsidR="00756F0A" w:rsidRPr="00756F0A" w:rsidRDefault="00756F0A" w:rsidP="00756F0A"/>
    <w:p w14:paraId="5E4B81D5" w14:textId="4C46D78E" w:rsidR="001B18F3" w:rsidRDefault="00000000" w:rsidP="00756F0A">
      <w:pPr>
        <w:pStyle w:val="ListParagraph"/>
        <w:numPr>
          <w:ilvl w:val="0"/>
          <w:numId w:val="10"/>
        </w:numPr>
      </w:pPr>
      <w:r w:rsidRPr="00756F0A">
        <w:rPr>
          <w:b/>
          <w:bCs/>
        </w:rPr>
        <w:t>Project Title:</w:t>
      </w:r>
      <w:r>
        <w:t xml:space="preserve"> Job Recommendation Dataset Analysis.</w:t>
      </w:r>
    </w:p>
    <w:p w14:paraId="7DD4156C" w14:textId="77777777" w:rsidR="00756F0A" w:rsidRDefault="00756F0A" w:rsidP="00756F0A">
      <w:pPr>
        <w:pStyle w:val="ListParagraph"/>
      </w:pPr>
    </w:p>
    <w:p w14:paraId="4DE5EC16" w14:textId="77777777" w:rsidR="00756F0A" w:rsidRDefault="00756F0A" w:rsidP="00756F0A">
      <w:pPr>
        <w:pStyle w:val="ListParagraph"/>
      </w:pPr>
    </w:p>
    <w:p w14:paraId="38ED24C2" w14:textId="77777777" w:rsidR="00756F0A" w:rsidRDefault="00756F0A" w:rsidP="00756F0A">
      <w:pPr>
        <w:pStyle w:val="ListParagraph"/>
      </w:pPr>
    </w:p>
    <w:p w14:paraId="11C0A7C4" w14:textId="2ECEC380" w:rsidR="001B18F3" w:rsidRDefault="00000000" w:rsidP="00756F0A">
      <w:pPr>
        <w:pStyle w:val="ListParagraph"/>
        <w:numPr>
          <w:ilvl w:val="0"/>
          <w:numId w:val="10"/>
        </w:numPr>
      </w:pPr>
      <w:r w:rsidRPr="00756F0A">
        <w:rPr>
          <w:b/>
          <w:bCs/>
        </w:rPr>
        <w:t>Dataset Size:</w:t>
      </w:r>
      <w:r>
        <w:t xml:space="preserve"> The dataset contains 500 rows and 7 columns.</w:t>
      </w:r>
    </w:p>
    <w:p w14:paraId="54C1EDDB" w14:textId="77777777" w:rsidR="00756F0A" w:rsidRDefault="00756F0A" w:rsidP="00756F0A"/>
    <w:p w14:paraId="53B4A9C1" w14:textId="77777777" w:rsidR="00756F0A" w:rsidRDefault="00756F0A" w:rsidP="00756F0A"/>
    <w:p w14:paraId="26F0C673" w14:textId="197A75C2" w:rsidR="001B18F3" w:rsidRDefault="00000000" w:rsidP="00756F0A">
      <w:pPr>
        <w:pStyle w:val="ListParagraph"/>
        <w:numPr>
          <w:ilvl w:val="0"/>
          <w:numId w:val="10"/>
        </w:numPr>
      </w:pPr>
      <w:r w:rsidRPr="00756F0A">
        <w:rPr>
          <w:b/>
          <w:bCs/>
        </w:rPr>
        <w:t>Purpose of Dataset:</w:t>
      </w:r>
      <w:r>
        <w:t xml:space="preserve"> The dataset is used to analyze job roles, industries, required skills, and salary distribution for job recommendation systems.</w:t>
      </w:r>
    </w:p>
    <w:p w14:paraId="62ACDDCF" w14:textId="77777777" w:rsidR="00756F0A" w:rsidRDefault="00756F0A" w:rsidP="00756F0A">
      <w:pPr>
        <w:pStyle w:val="ListParagraph"/>
      </w:pPr>
    </w:p>
    <w:p w14:paraId="5272CEF5" w14:textId="77777777" w:rsidR="00756F0A" w:rsidRDefault="00756F0A" w:rsidP="00756F0A"/>
    <w:p w14:paraId="7DF9DEC0" w14:textId="0DF71634" w:rsidR="001B18F3" w:rsidRDefault="00000000" w:rsidP="00756F0A">
      <w:pPr>
        <w:pStyle w:val="ListParagraph"/>
        <w:numPr>
          <w:ilvl w:val="0"/>
          <w:numId w:val="10"/>
        </w:numPr>
      </w:pPr>
      <w:r w:rsidRPr="00756F0A">
        <w:rPr>
          <w:b/>
          <w:bCs/>
        </w:rPr>
        <w:t>Data Source:</w:t>
      </w:r>
      <w:r>
        <w:t xml:space="preserve"> Synthetic/sample dataset used for analysis and visualization practice.</w:t>
      </w:r>
    </w:p>
    <w:p w14:paraId="547B018B" w14:textId="77777777" w:rsidR="00756F0A" w:rsidRDefault="00756F0A" w:rsidP="00756F0A"/>
    <w:p w14:paraId="5FD4864F" w14:textId="77777777" w:rsidR="00756F0A" w:rsidRDefault="00756F0A" w:rsidP="00756F0A"/>
    <w:p w14:paraId="75E355B2" w14:textId="2DF04149" w:rsidR="001B18F3" w:rsidRDefault="00000000" w:rsidP="00756F0A">
      <w:pPr>
        <w:pStyle w:val="ListParagraph"/>
        <w:numPr>
          <w:ilvl w:val="0"/>
          <w:numId w:val="10"/>
        </w:numPr>
      </w:pPr>
      <w:r w:rsidRPr="00756F0A">
        <w:rPr>
          <w:b/>
          <w:bCs/>
        </w:rPr>
        <w:t>Tools Used:</w:t>
      </w:r>
      <w:r>
        <w:t xml:space="preserve"> Python, Pandas, Matplotlib/Seaborn (for visualization), and Excel/Power BI for reporting.</w:t>
      </w:r>
    </w:p>
    <w:p w14:paraId="3C666168" w14:textId="77777777" w:rsidR="00756F0A" w:rsidRDefault="00756F0A" w:rsidP="00756F0A"/>
    <w:p w14:paraId="1F17D21C" w14:textId="77777777" w:rsidR="00756F0A" w:rsidRDefault="00756F0A" w:rsidP="00756F0A"/>
    <w:p w14:paraId="235A7E92" w14:textId="77777777" w:rsidR="00756F0A" w:rsidRDefault="00756F0A" w:rsidP="00756F0A"/>
    <w:p w14:paraId="2C39C5F0" w14:textId="77777777" w:rsidR="00756F0A" w:rsidRDefault="00756F0A" w:rsidP="00756F0A"/>
    <w:p w14:paraId="115DE91A" w14:textId="77777777" w:rsidR="00756F0A" w:rsidRDefault="00756F0A" w:rsidP="00756F0A"/>
    <w:p w14:paraId="38F23118" w14:textId="77777777" w:rsidR="00756F0A" w:rsidRDefault="00756F0A" w:rsidP="00756F0A"/>
    <w:p w14:paraId="5281F8E8" w14:textId="77777777" w:rsidR="00756F0A" w:rsidRDefault="00756F0A" w:rsidP="00756F0A">
      <w:pPr>
        <w:pStyle w:val="ListParagraph"/>
      </w:pPr>
    </w:p>
    <w:p w14:paraId="4C748A73" w14:textId="77777777" w:rsidR="00756F0A" w:rsidRDefault="00756F0A" w:rsidP="00756F0A"/>
    <w:p w14:paraId="2D5B87E0" w14:textId="61F4908B" w:rsidR="001B18F3" w:rsidRDefault="00000000" w:rsidP="00756F0A">
      <w:pPr>
        <w:pStyle w:val="ListParagraph"/>
        <w:numPr>
          <w:ilvl w:val="0"/>
          <w:numId w:val="10"/>
        </w:numPr>
      </w:pPr>
      <w:r w:rsidRPr="00756F0A">
        <w:rPr>
          <w:b/>
          <w:bCs/>
        </w:rPr>
        <w:lastRenderedPageBreak/>
        <w:t>Columns in Dataset:</w:t>
      </w:r>
      <w:r>
        <w:t xml:space="preserve"> Job Title, Company, Location, Experience Level, Salary, Industry, Required Skills.</w:t>
      </w:r>
    </w:p>
    <w:p w14:paraId="70860ED9" w14:textId="77777777" w:rsidR="00756F0A" w:rsidRDefault="00756F0A" w:rsidP="00756F0A"/>
    <w:p w14:paraId="2B7859BE" w14:textId="080408FE" w:rsidR="001B18F3" w:rsidRDefault="00000000" w:rsidP="00756F0A">
      <w:pPr>
        <w:pStyle w:val="ListParagraph"/>
        <w:numPr>
          <w:ilvl w:val="0"/>
          <w:numId w:val="10"/>
        </w:numPr>
      </w:pPr>
      <w:r w:rsidRPr="00756F0A">
        <w:rPr>
          <w:b/>
          <w:bCs/>
        </w:rPr>
        <w:t>Job Title:</w:t>
      </w:r>
      <w:r>
        <w:t xml:space="preserve"> Represents the designation or role offered by the company.</w:t>
      </w:r>
    </w:p>
    <w:p w14:paraId="45BD7A01" w14:textId="77777777" w:rsidR="00756F0A" w:rsidRDefault="00756F0A" w:rsidP="00756F0A">
      <w:pPr>
        <w:pStyle w:val="ListParagraph"/>
      </w:pPr>
    </w:p>
    <w:p w14:paraId="2559FB22" w14:textId="77777777" w:rsidR="00756F0A" w:rsidRDefault="00756F0A" w:rsidP="00756F0A"/>
    <w:p w14:paraId="43179ECC" w14:textId="691A3F63" w:rsidR="001B18F3" w:rsidRDefault="00000000" w:rsidP="00756F0A">
      <w:pPr>
        <w:pStyle w:val="ListParagraph"/>
        <w:numPr>
          <w:ilvl w:val="0"/>
          <w:numId w:val="10"/>
        </w:numPr>
      </w:pPr>
      <w:r w:rsidRPr="00756F0A">
        <w:rPr>
          <w:b/>
          <w:bCs/>
        </w:rPr>
        <w:t>Company:</w:t>
      </w:r>
      <w:r>
        <w:t xml:space="preserve"> Name of the organization offering the job.</w:t>
      </w:r>
    </w:p>
    <w:p w14:paraId="3F9242D2" w14:textId="77777777" w:rsidR="00756F0A" w:rsidRDefault="00756F0A" w:rsidP="00756F0A"/>
    <w:p w14:paraId="7C33CA9A" w14:textId="318EE924" w:rsidR="001B18F3" w:rsidRDefault="00000000" w:rsidP="00756F0A">
      <w:pPr>
        <w:pStyle w:val="ListParagraph"/>
        <w:numPr>
          <w:ilvl w:val="0"/>
          <w:numId w:val="10"/>
        </w:numPr>
      </w:pPr>
      <w:r w:rsidRPr="00756F0A">
        <w:rPr>
          <w:b/>
          <w:bCs/>
        </w:rPr>
        <w:t>Location:</w:t>
      </w:r>
      <w:r>
        <w:t xml:space="preserve"> City where the job opportunity is available.</w:t>
      </w:r>
    </w:p>
    <w:p w14:paraId="445C6B62" w14:textId="77777777" w:rsidR="00756F0A" w:rsidRDefault="00756F0A" w:rsidP="00756F0A">
      <w:pPr>
        <w:pStyle w:val="ListParagraph"/>
      </w:pPr>
    </w:p>
    <w:p w14:paraId="61987A0B" w14:textId="77777777" w:rsidR="00756F0A" w:rsidRDefault="00756F0A" w:rsidP="00756F0A"/>
    <w:p w14:paraId="69F0759F" w14:textId="6D4BC71F" w:rsidR="001B18F3" w:rsidRDefault="00000000" w:rsidP="00756F0A">
      <w:pPr>
        <w:pStyle w:val="ListParagraph"/>
        <w:numPr>
          <w:ilvl w:val="0"/>
          <w:numId w:val="10"/>
        </w:numPr>
      </w:pPr>
      <w:r w:rsidRPr="00756F0A">
        <w:rPr>
          <w:b/>
          <w:bCs/>
        </w:rPr>
        <w:t>Experience Level:</w:t>
      </w:r>
      <w:r>
        <w:t xml:space="preserve"> Categorizes jobs into Entry Level, </w:t>
      </w:r>
      <w:proofErr w:type="spellStart"/>
      <w:r>
        <w:t xml:space="preserve">Mid </w:t>
      </w:r>
      <w:proofErr w:type="gramStart"/>
      <w:r>
        <w:t>Level</w:t>
      </w:r>
      <w:proofErr w:type="spellEnd"/>
      <w:r w:rsidR="00EC4679">
        <w:t xml:space="preserve"> </w:t>
      </w:r>
      <w:r>
        <w:t>,</w:t>
      </w:r>
      <w:proofErr w:type="gramEnd"/>
      <w:r>
        <w:t xml:space="preserve"> and Senior Level.</w:t>
      </w:r>
    </w:p>
    <w:p w14:paraId="4CF3246B" w14:textId="77777777" w:rsidR="00756F0A" w:rsidRDefault="00756F0A" w:rsidP="00756F0A"/>
    <w:p w14:paraId="48DD4262" w14:textId="72054DBB" w:rsidR="001B18F3" w:rsidRDefault="00000000" w:rsidP="00756F0A">
      <w:pPr>
        <w:pStyle w:val="ListParagraph"/>
        <w:numPr>
          <w:ilvl w:val="0"/>
          <w:numId w:val="10"/>
        </w:numPr>
      </w:pPr>
      <w:r w:rsidRPr="00756F0A">
        <w:rPr>
          <w:b/>
          <w:bCs/>
        </w:rPr>
        <w:t>Salary:</w:t>
      </w:r>
      <w:r>
        <w:t xml:space="preserve"> Annual salary offered for the job role.</w:t>
      </w:r>
    </w:p>
    <w:p w14:paraId="44645320" w14:textId="77777777" w:rsidR="00756F0A" w:rsidRDefault="00756F0A" w:rsidP="00756F0A">
      <w:pPr>
        <w:pStyle w:val="ListParagraph"/>
      </w:pPr>
    </w:p>
    <w:p w14:paraId="031905EF" w14:textId="77777777" w:rsidR="00756F0A" w:rsidRDefault="00756F0A" w:rsidP="00756F0A"/>
    <w:p w14:paraId="4E889123" w14:textId="77777777" w:rsidR="00756F0A" w:rsidRDefault="00756F0A" w:rsidP="00756F0A"/>
    <w:p w14:paraId="4AF35C93" w14:textId="77777777" w:rsidR="00756F0A" w:rsidRDefault="00756F0A" w:rsidP="00756F0A"/>
    <w:p w14:paraId="4EDEB5E6" w14:textId="77777777" w:rsidR="00756F0A" w:rsidRDefault="00756F0A" w:rsidP="00756F0A"/>
    <w:p w14:paraId="64C3FEE1" w14:textId="77777777" w:rsidR="00756F0A" w:rsidRDefault="00756F0A" w:rsidP="00756F0A"/>
    <w:p w14:paraId="39633EC3" w14:textId="77777777" w:rsidR="00756F0A" w:rsidRDefault="00756F0A" w:rsidP="00756F0A"/>
    <w:p w14:paraId="4DCD1CE2" w14:textId="77777777" w:rsidR="00756F0A" w:rsidRDefault="00756F0A" w:rsidP="00756F0A"/>
    <w:p w14:paraId="51F926FF" w14:textId="77777777" w:rsidR="00756F0A" w:rsidRDefault="00756F0A" w:rsidP="00756F0A"/>
    <w:p w14:paraId="3C5C1617" w14:textId="77777777" w:rsidR="00756F0A" w:rsidRDefault="00756F0A" w:rsidP="00756F0A"/>
    <w:p w14:paraId="26E165AE" w14:textId="77777777" w:rsidR="00756F0A" w:rsidRDefault="00756F0A" w:rsidP="00756F0A"/>
    <w:p w14:paraId="084931A4" w14:textId="77777777" w:rsidR="00756F0A" w:rsidRDefault="00756F0A" w:rsidP="00756F0A"/>
    <w:p w14:paraId="19CDEE80" w14:textId="77777777" w:rsidR="00756F0A" w:rsidRDefault="00756F0A" w:rsidP="00756F0A"/>
    <w:p w14:paraId="6B487979" w14:textId="4919FEDE" w:rsidR="001B18F3" w:rsidRDefault="00000000" w:rsidP="00756F0A">
      <w:pPr>
        <w:pStyle w:val="ListParagraph"/>
        <w:numPr>
          <w:ilvl w:val="0"/>
          <w:numId w:val="10"/>
        </w:numPr>
      </w:pPr>
      <w:r w:rsidRPr="00756F0A">
        <w:rPr>
          <w:b/>
          <w:bCs/>
        </w:rPr>
        <w:lastRenderedPageBreak/>
        <w:t>Industry:</w:t>
      </w:r>
      <w:r>
        <w:t xml:space="preserve"> Sector in which the company operates (e.g., Finance, Healthcare, Software, Education).</w:t>
      </w:r>
    </w:p>
    <w:p w14:paraId="13053048" w14:textId="77777777" w:rsidR="00756F0A" w:rsidRDefault="00756F0A" w:rsidP="00756F0A"/>
    <w:p w14:paraId="566908EC" w14:textId="7B77DBAE" w:rsidR="001B18F3" w:rsidRDefault="00000000" w:rsidP="00756F0A">
      <w:pPr>
        <w:pStyle w:val="ListParagraph"/>
        <w:numPr>
          <w:ilvl w:val="0"/>
          <w:numId w:val="10"/>
        </w:numPr>
      </w:pPr>
      <w:r w:rsidRPr="00756F0A">
        <w:rPr>
          <w:b/>
          <w:bCs/>
        </w:rPr>
        <w:t>Required Skills:</w:t>
      </w:r>
      <w:r>
        <w:t xml:space="preserve"> Skills required to perform the job role.</w:t>
      </w:r>
    </w:p>
    <w:p w14:paraId="6CC61C53" w14:textId="77777777" w:rsidR="00756F0A" w:rsidRDefault="00756F0A" w:rsidP="00756F0A">
      <w:pPr>
        <w:pStyle w:val="ListParagraph"/>
      </w:pPr>
    </w:p>
    <w:p w14:paraId="5C211036" w14:textId="77777777" w:rsidR="00756F0A" w:rsidRDefault="00756F0A" w:rsidP="00756F0A"/>
    <w:p w14:paraId="16882A37" w14:textId="51D28B41" w:rsidR="001B18F3" w:rsidRDefault="00000000" w:rsidP="00756F0A">
      <w:pPr>
        <w:pStyle w:val="ListParagraph"/>
        <w:numPr>
          <w:ilvl w:val="0"/>
          <w:numId w:val="10"/>
        </w:numPr>
      </w:pPr>
      <w:r w:rsidRPr="00756F0A">
        <w:rPr>
          <w:b/>
          <w:bCs/>
        </w:rPr>
        <w:t>Data Cleaning:</w:t>
      </w:r>
      <w:r>
        <w:t xml:space="preserve"> Checked for missing values, removed duplicates, and formatted columns if necessary.</w:t>
      </w:r>
    </w:p>
    <w:p w14:paraId="7A7767B5" w14:textId="77777777" w:rsidR="00756F0A" w:rsidRDefault="00756F0A" w:rsidP="00756F0A"/>
    <w:p w14:paraId="00C849B7" w14:textId="34A6B6E9" w:rsidR="001B18F3" w:rsidRDefault="00000000" w:rsidP="00756F0A">
      <w:pPr>
        <w:pStyle w:val="ListParagraph"/>
        <w:numPr>
          <w:ilvl w:val="0"/>
          <w:numId w:val="10"/>
        </w:numPr>
      </w:pPr>
      <w:r w:rsidRPr="00756F0A">
        <w:rPr>
          <w:b/>
          <w:bCs/>
        </w:rPr>
        <w:t>Exploratory Data Analysis (EDA):</w:t>
      </w:r>
      <w:r>
        <w:t xml:space="preserve"> Used to understand salary trends, industry distribution, and experience level requirements.</w:t>
      </w:r>
    </w:p>
    <w:p w14:paraId="5EBBFC24" w14:textId="77777777" w:rsidR="00756F0A" w:rsidRDefault="00756F0A" w:rsidP="00756F0A">
      <w:pPr>
        <w:pStyle w:val="ListParagraph"/>
      </w:pPr>
    </w:p>
    <w:p w14:paraId="44636857" w14:textId="77777777" w:rsidR="00756F0A" w:rsidRDefault="00756F0A" w:rsidP="00756F0A"/>
    <w:p w14:paraId="1EC09AC5" w14:textId="768E813C" w:rsidR="001B18F3" w:rsidRDefault="00000000" w:rsidP="00756F0A">
      <w:pPr>
        <w:pStyle w:val="ListParagraph"/>
        <w:numPr>
          <w:ilvl w:val="0"/>
          <w:numId w:val="10"/>
        </w:numPr>
      </w:pPr>
      <w:r w:rsidRPr="00756F0A">
        <w:rPr>
          <w:b/>
          <w:bCs/>
        </w:rPr>
        <w:t>Industry Analysis:</w:t>
      </w:r>
      <w:r>
        <w:t xml:space="preserve"> Finance, Manufacturing, Healthcare, Education, and Software are among the major industries in the dataset.</w:t>
      </w:r>
    </w:p>
    <w:p w14:paraId="04F643AA" w14:textId="77777777" w:rsidR="00756F0A" w:rsidRDefault="00756F0A" w:rsidP="00756F0A"/>
    <w:p w14:paraId="5DFE2E44" w14:textId="1769C1F9" w:rsidR="001B18F3" w:rsidRDefault="00000000" w:rsidP="00A9468F">
      <w:pPr>
        <w:pStyle w:val="ListParagraph"/>
        <w:numPr>
          <w:ilvl w:val="0"/>
          <w:numId w:val="10"/>
        </w:numPr>
      </w:pPr>
      <w:r w:rsidRPr="00A9468F">
        <w:rPr>
          <w:b/>
          <w:bCs/>
        </w:rPr>
        <w:t>Experience Level Analysis:</w:t>
      </w:r>
      <w:r>
        <w:t xml:space="preserve"> The dataset contains Entry Level, Mid Level, and Senior Level job opportunities.</w:t>
      </w:r>
    </w:p>
    <w:p w14:paraId="3CB5BA41" w14:textId="77777777" w:rsidR="00A9468F" w:rsidRDefault="00A9468F" w:rsidP="00A9468F">
      <w:pPr>
        <w:pStyle w:val="ListParagraph"/>
      </w:pPr>
    </w:p>
    <w:p w14:paraId="7C3EFC80" w14:textId="77777777" w:rsidR="00A9468F" w:rsidRDefault="00A9468F" w:rsidP="00A9468F"/>
    <w:p w14:paraId="7B41BC9B" w14:textId="25901D78" w:rsidR="001B18F3" w:rsidRDefault="00000000" w:rsidP="00A9468F">
      <w:pPr>
        <w:pStyle w:val="ListParagraph"/>
        <w:numPr>
          <w:ilvl w:val="0"/>
          <w:numId w:val="10"/>
        </w:numPr>
      </w:pPr>
      <w:r w:rsidRPr="00A9468F">
        <w:rPr>
          <w:b/>
          <w:bCs/>
        </w:rPr>
        <w:t>Location Analysis:</w:t>
      </w:r>
      <w:r>
        <w:t xml:space="preserve"> Jobs are distributed across cities such as Bangalore, London, Sydney, San Francisco, and Berlin.</w:t>
      </w:r>
    </w:p>
    <w:p w14:paraId="5E740FD4" w14:textId="77777777" w:rsidR="00A9468F" w:rsidRDefault="00A9468F" w:rsidP="00A9468F"/>
    <w:p w14:paraId="35E52E6F" w14:textId="77777777" w:rsidR="00A9468F" w:rsidRDefault="00A9468F" w:rsidP="00A9468F"/>
    <w:p w14:paraId="2A46705F" w14:textId="77777777" w:rsidR="00A9468F" w:rsidRDefault="00A9468F" w:rsidP="00A9468F"/>
    <w:p w14:paraId="3A39279F" w14:textId="77777777" w:rsidR="00A9468F" w:rsidRDefault="00A9468F" w:rsidP="00A9468F"/>
    <w:p w14:paraId="66FE0996" w14:textId="77777777" w:rsidR="00A9468F" w:rsidRDefault="00A9468F" w:rsidP="00A9468F"/>
    <w:p w14:paraId="597241AB" w14:textId="77777777" w:rsidR="00A9468F" w:rsidRDefault="00A9468F" w:rsidP="00A9468F"/>
    <w:p w14:paraId="40EDB763" w14:textId="77777777" w:rsidR="00A9468F" w:rsidRDefault="00A9468F" w:rsidP="00A9468F"/>
    <w:p w14:paraId="118CCE30" w14:textId="77777777" w:rsidR="00A9468F" w:rsidRDefault="00A9468F" w:rsidP="00A9468F"/>
    <w:p w14:paraId="23ED7CFF" w14:textId="1C6D19EA" w:rsidR="001B18F3" w:rsidRDefault="00000000" w:rsidP="00A9468F">
      <w:pPr>
        <w:pStyle w:val="ListParagraph"/>
        <w:numPr>
          <w:ilvl w:val="0"/>
          <w:numId w:val="10"/>
        </w:numPr>
      </w:pPr>
      <w:r w:rsidRPr="00A9468F">
        <w:rPr>
          <w:b/>
          <w:bCs/>
        </w:rPr>
        <w:lastRenderedPageBreak/>
        <w:t>Salary Analysis:</w:t>
      </w:r>
      <w:r>
        <w:t xml:space="preserve"> The average salary in the dataset is approximately 94,798.</w:t>
      </w:r>
    </w:p>
    <w:p w14:paraId="52C2F63B" w14:textId="77777777" w:rsidR="00A9468F" w:rsidRDefault="00A9468F" w:rsidP="00A9468F"/>
    <w:p w14:paraId="68E111AF" w14:textId="3DB4D0AF" w:rsidR="001B18F3" w:rsidRDefault="00000000" w:rsidP="00A9468F">
      <w:pPr>
        <w:pStyle w:val="ListParagraph"/>
        <w:numPr>
          <w:ilvl w:val="0"/>
          <w:numId w:val="10"/>
        </w:numPr>
      </w:pPr>
      <w:r w:rsidRPr="00A9468F">
        <w:rPr>
          <w:b/>
          <w:bCs/>
        </w:rPr>
        <w:t>Skills Analysis:</w:t>
      </w:r>
      <w:r>
        <w:t xml:space="preserve"> Different industries require specific skills such as Machine Learning, SEO, Nursing, Pharmaceuticals, and Data Analysis.</w:t>
      </w:r>
    </w:p>
    <w:p w14:paraId="373DFE7E" w14:textId="77777777" w:rsidR="00A9468F" w:rsidRDefault="00A9468F" w:rsidP="00A9468F">
      <w:pPr>
        <w:pStyle w:val="ListParagraph"/>
      </w:pPr>
    </w:p>
    <w:p w14:paraId="30440D09" w14:textId="77777777" w:rsidR="00A9468F" w:rsidRDefault="00A9468F" w:rsidP="00A9468F"/>
    <w:p w14:paraId="1D70589E" w14:textId="08A5A513" w:rsidR="001B18F3" w:rsidRDefault="00000000" w:rsidP="00A9468F">
      <w:pPr>
        <w:pStyle w:val="ListParagraph"/>
        <w:numPr>
          <w:ilvl w:val="0"/>
          <w:numId w:val="10"/>
        </w:numPr>
      </w:pPr>
      <w:r w:rsidRPr="00A9468F">
        <w:rPr>
          <w:b/>
          <w:bCs/>
        </w:rPr>
        <w:t>Visualization:</w:t>
      </w:r>
      <w:r>
        <w:t xml:space="preserve"> Charts such as Bar Chart, Pie Chart, Line Chart, and Scatter Plot can be used to represent the data.</w:t>
      </w:r>
    </w:p>
    <w:p w14:paraId="1B6EE721" w14:textId="77777777" w:rsidR="00A9468F" w:rsidRDefault="00A9468F" w:rsidP="00A9468F"/>
    <w:p w14:paraId="7A046A67" w14:textId="6B114CDE" w:rsidR="001B18F3" w:rsidRDefault="00000000" w:rsidP="00A9468F">
      <w:pPr>
        <w:pStyle w:val="ListParagraph"/>
        <w:numPr>
          <w:ilvl w:val="0"/>
          <w:numId w:val="10"/>
        </w:numPr>
      </w:pPr>
      <w:r w:rsidRPr="00A9468F">
        <w:rPr>
          <w:b/>
          <w:bCs/>
        </w:rPr>
        <w:t>Application:</w:t>
      </w:r>
      <w:r>
        <w:t xml:space="preserve"> The dataset can be used to build job recommendation systems and analyze job market trends.</w:t>
      </w:r>
    </w:p>
    <w:p w14:paraId="5043E2ED" w14:textId="77777777" w:rsidR="00A9468F" w:rsidRDefault="00A9468F" w:rsidP="00A9468F">
      <w:pPr>
        <w:pStyle w:val="ListParagraph"/>
      </w:pPr>
    </w:p>
    <w:p w14:paraId="7DC3B38D" w14:textId="77777777" w:rsidR="00A9468F" w:rsidRDefault="00A9468F" w:rsidP="00A9468F"/>
    <w:p w14:paraId="1672FCCA" w14:textId="2972F3DC" w:rsidR="001B18F3" w:rsidRDefault="00A9468F">
      <w:r>
        <w:t xml:space="preserve">      </w:t>
      </w:r>
      <w:r w:rsidR="00000000">
        <w:t xml:space="preserve">23. </w:t>
      </w:r>
      <w:r w:rsidR="00000000" w:rsidRPr="00573E40">
        <w:rPr>
          <w:b/>
          <w:bCs/>
        </w:rPr>
        <w:t>Conclusion:</w:t>
      </w:r>
      <w:r w:rsidR="00000000">
        <w:t xml:space="preserve"> This dataset helps understand job demand, salary distribution, and </w:t>
      </w:r>
      <w:r>
        <w:t xml:space="preserve">     </w:t>
      </w:r>
      <w:r w:rsidR="00000000">
        <w:t>required skills across different industries.</w:t>
      </w:r>
    </w:p>
    <w:sectPr w:rsidR="001B18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B36EB2"/>
    <w:multiLevelType w:val="hybridMultilevel"/>
    <w:tmpl w:val="C06ECB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0217251">
    <w:abstractNumId w:val="8"/>
  </w:num>
  <w:num w:numId="2" w16cid:durableId="1275863096">
    <w:abstractNumId w:val="6"/>
  </w:num>
  <w:num w:numId="3" w16cid:durableId="1649550645">
    <w:abstractNumId w:val="5"/>
  </w:num>
  <w:num w:numId="4" w16cid:durableId="378355986">
    <w:abstractNumId w:val="4"/>
  </w:num>
  <w:num w:numId="5" w16cid:durableId="1105274618">
    <w:abstractNumId w:val="7"/>
  </w:num>
  <w:num w:numId="6" w16cid:durableId="362949537">
    <w:abstractNumId w:val="3"/>
  </w:num>
  <w:num w:numId="7" w16cid:durableId="952858681">
    <w:abstractNumId w:val="2"/>
  </w:num>
  <w:num w:numId="8" w16cid:durableId="1559315630">
    <w:abstractNumId w:val="1"/>
  </w:num>
  <w:num w:numId="9" w16cid:durableId="720440840">
    <w:abstractNumId w:val="0"/>
  </w:num>
  <w:num w:numId="10" w16cid:durableId="14999545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5B6"/>
    <w:rsid w:val="001B18F3"/>
    <w:rsid w:val="00200BD9"/>
    <w:rsid w:val="00245096"/>
    <w:rsid w:val="0029639D"/>
    <w:rsid w:val="00326F90"/>
    <w:rsid w:val="00347743"/>
    <w:rsid w:val="00573E40"/>
    <w:rsid w:val="00756F0A"/>
    <w:rsid w:val="008A15A3"/>
    <w:rsid w:val="009A4924"/>
    <w:rsid w:val="009C592D"/>
    <w:rsid w:val="00A9468F"/>
    <w:rsid w:val="00AA1D8D"/>
    <w:rsid w:val="00B47730"/>
    <w:rsid w:val="00CB0664"/>
    <w:rsid w:val="00D16AE5"/>
    <w:rsid w:val="00EC46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5FE47C"/>
  <w14:defaultImageDpi w14:val="300"/>
  <w15:docId w15:val="{6DC69428-E442-4A51-AFB0-64C9DF8C1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Swati biradar</cp:lastModifiedBy>
  <cp:revision>4</cp:revision>
  <cp:lastPrinted>2026-03-05T14:34:00Z</cp:lastPrinted>
  <dcterms:created xsi:type="dcterms:W3CDTF">2026-03-05T14:32:00Z</dcterms:created>
  <dcterms:modified xsi:type="dcterms:W3CDTF">2026-03-05T14:37:00Z</dcterms:modified>
  <cp:category/>
</cp:coreProperties>
</file>